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69" w:lineRule="auto"/>
        <w:jc w:val="center"/>
        <w:bidi/>
      </w:pPr>
      <w:r>
        <w:rPr>
          <w:rFonts w:ascii="Noto Sans Arabic" w:hAnsi="Noto Sans Arabic" w:cs="Noto Sans Arabic"/>
          <w:b w:val="0"/>
          <w:sz w:val="24"/>
          <w:rtl/>
        </w:rPr>
      </w:r>
    </w:p>
    <w:p>
      <w:pPr>
        <w:spacing w:after="240" w:line="269" w:lineRule="auto"/>
        <w:jc w:val="center"/>
        <w:bidi/>
      </w:pPr>
      <w:r>
        <w:rPr>
          <w:rFonts w:ascii="Noto Sans Arabic" w:hAnsi="Noto Sans Arabic" w:cs="Noto Sans Arabic"/>
          <w:b w:val="0"/>
          <w:sz w:val="24"/>
          <w:rtl/>
        </w:rPr>
      </w:r>
    </w:p>
    <w:p>
      <w:pPr>
        <w:spacing w:after="240" w:line="269" w:lineRule="auto"/>
        <w:jc w:val="center"/>
        <w:bidi/>
      </w:pPr>
      <w:r>
        <w:rPr>
          <w:rFonts w:ascii="Noto Sans Arabic" w:hAnsi="Noto Sans Arabic" w:cs="Noto Sans Arabic"/>
          <w:b w:val="0"/>
          <w:sz w:val="24"/>
          <w:rtl/>
        </w:rPr>
      </w:r>
    </w:p>
    <w:p>
      <w:pPr>
        <w:spacing w:after="360" w:line="269" w:lineRule="auto"/>
        <w:jc w:val="center"/>
        <w:bidi/>
      </w:pPr>
      <w:r>
        <w:rPr>
          <w:rFonts w:ascii="Noto Sans Arabic" w:hAnsi="Noto Sans Arabic" w:cs="Noto Sans Arabic"/>
          <w:b/>
          <w:color w:val="183153"/>
          <w:sz w:val="48"/>
          <w:rtl/>
        </w:rPr>
        <w:t>تقرير بحثي مصغر</w:t>
      </w:r>
    </w:p>
    <w:p>
      <w:pPr>
        <w:spacing w:after="560" w:line="269" w:lineRule="auto"/>
        <w:jc w:val="center"/>
        <w:bidi/>
      </w:pPr>
      <w:r>
        <w:rPr>
          <w:rFonts w:ascii="Noto Sans Arabic" w:hAnsi="Noto Sans Arabic" w:cs="Noto Sans Arabic"/>
          <w:b/>
          <w:color w:val="183153"/>
          <w:sz w:val="38"/>
          <w:rtl/>
        </w:rPr>
        <w:t>JavaScript والتفاعل في صفحات الويب</w:t>
      </w:r>
    </w:p>
    <w:p>
      <w:pPr>
        <w:spacing w:after="500" w:line="269" w:lineRule="auto"/>
        <w:jc w:val="center"/>
        <w:bidi/>
      </w:pPr>
      <w:r>
        <w:rPr>
          <w:rFonts w:ascii="Noto Sans Arabic" w:hAnsi="Noto Sans Arabic" w:cs="Noto Sans Arabic"/>
          <w:b w:val="0"/>
          <w:sz w:val="26"/>
          <w:rtl/>
        </w:rPr>
        <w:t>مقرر: تطبيقات الإنترنت والمنصات الإلكترونية</w:t>
      </w:r>
    </w:p>
    <w:p>
      <w:pPr>
        <w:spacing w:after="280" w:line="269" w:lineRule="auto"/>
        <w:jc w:val="center"/>
        <w:bidi/>
      </w:pPr>
      <w:r>
        <w:rPr>
          <w:rFonts w:ascii="Noto Sans Arabic" w:hAnsi="Noto Sans Arabic" w:cs="Noto Sans Arabic"/>
          <w:b w:val="0"/>
          <w:sz w:val="24"/>
          <w:rtl/>
        </w:rPr>
        <w:t>اسم الطالبة: Shahd Fayz Mohamed Apoalkhair</w:t>
      </w:r>
    </w:p>
    <w:p>
      <w:pPr>
        <w:spacing w:after="280" w:line="269" w:lineRule="auto"/>
        <w:jc w:val="center"/>
        <w:bidi/>
      </w:pPr>
      <w:r>
        <w:rPr>
          <w:rFonts w:ascii="Noto Sans Arabic" w:hAnsi="Noto Sans Arabic" w:cs="Noto Sans Arabic"/>
          <w:b w:val="0"/>
          <w:sz w:val="24"/>
          <w:rtl/>
        </w:rPr>
        <w:t>الرقم الجامعي: يُضاف لاحقًا</w:t>
      </w:r>
    </w:p>
    <w:p>
      <w:pPr>
        <w:spacing w:after="480" w:line="269" w:lineRule="auto"/>
        <w:jc w:val="center"/>
        <w:bidi/>
      </w:pPr>
      <w:r>
        <w:rPr>
          <w:rFonts w:ascii="Noto Sans Arabic" w:hAnsi="Noto Sans Arabic" w:cs="Noto Sans Arabic"/>
          <w:b w:val="0"/>
          <w:sz w:val="24"/>
          <w:rtl/>
        </w:rPr>
        <w:t>عنوان التقرير: لغة JavaScript ودورها في جعل صفحات الويب تفاعلية</w:t>
      </w:r>
    </w:p>
    <w:p>
      <w:pPr>
        <w:spacing w:after="100" w:line="269" w:lineRule="auto"/>
        <w:jc w:val="center"/>
        <w:bidi/>
      </w:pPr>
      <w:r>
        <w:rPr>
          <w:rFonts w:ascii="Noto Sans Arabic" w:hAnsi="Noto Sans Arabic" w:cs="Noto Sans Arabic"/>
          <w:b w:val="0"/>
          <w:sz w:val="24"/>
          <w:rtl/>
        </w:rPr>
        <w:t>أكتوبر 2026</w:t>
      </w:r>
    </w:p>
    <w:p>
      <w:r>
        <w:br w:type="page"/>
      </w:r>
    </w:p>
    <w:p>
      <w:pPr>
        <w:spacing w:after="120" w:line="269" w:lineRule="auto" w:before="120"/>
        <w:jc w:val="right"/>
        <w:bidi/>
      </w:pPr>
      <w:r>
        <w:rPr>
          <w:rFonts w:ascii="Noto Sans Arabic" w:hAnsi="Noto Sans Arabic" w:cs="Noto Sans Arabic"/>
          <w:b/>
          <w:color w:val="183153"/>
          <w:sz w:val="30"/>
          <w:rtl/>
        </w:rPr>
        <w:t>1. المقدمة</w:t>
      </w:r>
    </w:p>
    <w:p>
      <w:pPr>
        <w:spacing w:after="120" w:line="269" w:lineRule="auto"/>
        <w:jc w:val="right"/>
        <w:bidi/>
      </w:pPr>
      <w:r>
        <w:rPr>
          <w:rFonts w:ascii="Noto Sans Arabic" w:hAnsi="Noto Sans Arabic" w:cs="Noto Sans Arabic"/>
          <w:b w:val="0"/>
          <w:sz w:val="21"/>
          <w:rtl/>
        </w:rPr>
        <w:t>أصبحت مواقع الويب جزءًا أساسيًا من الدراسة والعمل والتواصل اليومي. ولا يكفي أن تعرض صفحة الويب نصوصًا وصورًا فقط؛ ففي كثير من الحالات يحتاج المستخدم إلى التفاعل مع الصفحة، مثل الضغط على زر، أو إدخال بيانات في نموذج، أو البحث عن منتج. هنا يظهر دور لغة JavaScript، وهي لغة برمجة تُستخدم على نطاق واسع لإضافة السلوك والتفاعل إلى صفحات الويب. يهدف هذا التقرير إلى توضيح مفهوم JavaScript، وكيف تعمل مع HTML وCSS، مع أمثلة مبسطة على استخداماتها.</w:t>
      </w:r>
    </w:p>
    <w:p>
      <w:pPr>
        <w:spacing w:after="120" w:line="269" w:lineRule="auto" w:before="120"/>
        <w:jc w:val="right"/>
        <w:bidi/>
      </w:pPr>
      <w:r>
        <w:rPr>
          <w:rFonts w:ascii="Noto Sans Arabic" w:hAnsi="Noto Sans Arabic" w:cs="Noto Sans Arabic"/>
          <w:b/>
          <w:color w:val="183153"/>
          <w:sz w:val="30"/>
          <w:rtl/>
        </w:rPr>
        <w:t>2. ما هي JavaScript؟</w:t>
      </w:r>
    </w:p>
    <w:p>
      <w:pPr>
        <w:spacing w:after="120" w:line="269" w:lineRule="auto"/>
        <w:jc w:val="right"/>
        <w:bidi/>
      </w:pPr>
      <w:r>
        <w:rPr>
          <w:rFonts w:ascii="Noto Sans Arabic" w:hAnsi="Noto Sans Arabic" w:cs="Noto Sans Arabic"/>
          <w:b w:val="0"/>
          <w:sz w:val="21"/>
          <w:rtl/>
        </w:rPr>
        <w:t>JavaScript هي لغة برمجة تُستخدم لإضافة السلوك إلى صفحات الويب. ويمكنها الاستجابة لأفعال المستخدم، وتحديث المحتوى، وإظهار رسائل، والتحكم في بعض عناصر الصفحة من خلال واجهات المتصفح. وهي تختلف عن HTML التي تحدد بنية المحتوى، وعن CSS التي تتحكم في مظهره وتنسيقه.</w:t>
      </w:r>
    </w:p>
    <w:p>
      <w:pPr>
        <w:spacing w:after="120" w:line="269" w:lineRule="auto"/>
        <w:jc w:val="right"/>
        <w:bidi/>
      </w:pPr>
      <w:r>
        <w:rPr>
          <w:rFonts w:ascii="Noto Sans Arabic" w:hAnsi="Noto Sans Arabic" w:cs="Noto Sans Arabic"/>
          <w:b w:val="0"/>
          <w:sz w:val="21"/>
          <w:rtl/>
        </w:rPr>
        <w:t>العلاقة بين التقنيات الثلاث:</w:t>
      </w:r>
    </w:p>
    <w:p>
      <w:pPr>
        <w:spacing w:after="120" w:line="269" w:lineRule="auto"/>
        <w:jc w:val="right"/>
        <w:bidi/>
      </w:pPr>
      <w:r>
        <w:rPr>
          <w:rFonts w:ascii="Noto Sans Arabic" w:hAnsi="Noto Sans Arabic" w:cs="Noto Sans Arabic"/>
          <w:b w:val="0"/>
          <w:sz w:val="21"/>
          <w:rtl/>
        </w:rPr>
        <w:t>• HTML: تحدد عناصر الصفحة، مثل العناوين والفقرات والأزرار.</w:t>
        <w:br/>
        <w:t>• CSS: تحدد الألوان والخطوط والمسافات وطريقة عرض العناصر.</w:t>
        <w:br/>
        <w:t>• JavaScript: تضيف السلوك، مثل تنفيذ أمر عند الضغط على زر أو التحقق من البيانات المدخلة.</w:t>
      </w:r>
    </w:p>
    <w:p>
      <w:pPr>
        <w:spacing w:after="120" w:line="269" w:lineRule="auto" w:before="120"/>
        <w:jc w:val="right"/>
        <w:bidi/>
      </w:pPr>
      <w:r>
        <w:rPr>
          <w:rFonts w:ascii="Noto Sans Arabic" w:hAnsi="Noto Sans Arabic" w:cs="Noto Sans Arabic"/>
          <w:b/>
          <w:color w:val="183153"/>
          <w:sz w:val="30"/>
          <w:rtl/>
        </w:rPr>
        <w:t>3. كيف تجعل JavaScript الصفحة تفاعلية؟</w:t>
      </w:r>
    </w:p>
    <w:p>
      <w:pPr>
        <w:spacing w:after="120" w:line="269" w:lineRule="auto"/>
        <w:jc w:val="right"/>
        <w:bidi/>
      </w:pPr>
      <w:r>
        <w:rPr>
          <w:rFonts w:ascii="Noto Sans Arabic" w:hAnsi="Noto Sans Arabic" w:cs="Noto Sans Arabic"/>
          <w:b w:val="0"/>
          <w:sz w:val="21"/>
          <w:rtl/>
        </w:rPr>
        <w:t>تستطيع JavaScript الاستماع إلى الأحداث التي تحدث في الصفحة، مثل النقر بالماوس أو الكتابة داخل حقل أو إرسال نموذج. وعندما يقع الحدث المحدد، تُنفَّذ دالة تحتوي على التعليمات المطلوبة. ومن الطرق الشائعة للتعامل مع الأحداث استخدام addEventListener، التي تربط حدثًا معينًا بعنصر في الصفحة.</w:t>
      </w:r>
    </w:p>
    <w:p>
      <w:pPr>
        <w:spacing w:after="120" w:line="269" w:lineRule="auto"/>
        <w:jc w:val="right"/>
        <w:bidi/>
      </w:pPr>
      <w:r>
        <w:rPr>
          <w:rFonts w:ascii="Noto Sans Arabic" w:hAnsi="Noto Sans Arabic" w:cs="Noto Sans Arabic"/>
          <w:b w:val="0"/>
          <w:sz w:val="21"/>
          <w:rtl/>
        </w:rPr>
        <w:t>مثال مبسط: عند الضغط على زر، تتغير الرسالة الظاهرة للمستخدم:</w:t>
      </w:r>
    </w:p>
    <w:p>
      <w:pPr>
        <w:spacing w:after="140"/>
        <w:ind w:left="216" w:right="216"/>
        <w:jc w:val="left"/>
        <w:shd w:fill="F1F4F8"/>
      </w:pPr>
      <w:r>
        <w:rPr>
          <w:rFonts w:ascii="Consolas" w:hAnsi="Consolas"/>
          <w:sz w:val="17"/>
        </w:rPr>
        <w:t>&lt;button id="myButton"&gt;اضغط هنا&lt;/button&gt;</w:t>
        <w:br/>
        <w:t>&lt;p id="message"&gt;أهلًا بك&lt;/p&gt;</w:t>
        <w:br/>
        <w:br/>
        <w:t>document.getElementById("myButton").addEventListener("click", function () {</w:t>
        <w:br/>
        <w:t xml:space="preserve">  document.getElementById("message").textContent = "تم الضغط على الزر!";</w:t>
        <w:br/>
        <w:t>});</w:t>
      </w:r>
    </w:p>
    <w:p>
      <w:pPr>
        <w:spacing w:after="120" w:line="269" w:lineRule="auto"/>
        <w:jc w:val="right"/>
        <w:bidi/>
      </w:pPr>
      <w:r>
        <w:rPr>
          <w:rFonts w:ascii="Noto Sans Arabic" w:hAnsi="Noto Sans Arabic" w:cs="Noto Sans Arabic"/>
          <w:b w:val="0"/>
          <w:sz w:val="21"/>
          <w:rtl/>
        </w:rPr>
        <w:t>في هذا المثال، يحدد HTML الزر والفقرة، بينما تستخدم JavaScript حدث click لاكتشاف الضغط على الزر، ثم تغيّر النص داخل الفقرة. وعند تشغيل الصفحة والضغط على الزر، يرى المستخدم الرسالة الجديدة دون الحاجة إلى إعادة تحميل الصفحة بالكامل.</w:t>
      </w:r>
    </w:p>
    <w:p>
      <w:pPr>
        <w:spacing w:after="120" w:line="269" w:lineRule="auto" w:before="120"/>
        <w:jc w:val="right"/>
        <w:bidi/>
      </w:pPr>
      <w:r>
        <w:rPr>
          <w:rFonts w:ascii="Noto Sans Arabic" w:hAnsi="Noto Sans Arabic" w:cs="Noto Sans Arabic"/>
          <w:b/>
          <w:color w:val="183153"/>
          <w:sz w:val="30"/>
          <w:rtl/>
        </w:rPr>
        <w:t>4. أمثلة على استخدامات JavaScript</w:t>
      </w:r>
    </w:p>
    <w:p>
      <w:pPr>
        <w:spacing w:after="120" w:line="269" w:lineRule="auto"/>
        <w:jc w:val="right"/>
        <w:bidi/>
      </w:pPr>
      <w:r>
        <w:rPr>
          <w:rFonts w:ascii="Noto Sans Arabic" w:hAnsi="Noto Sans Arabic" w:cs="Noto Sans Arabic"/>
          <w:b w:val="0"/>
          <w:sz w:val="21"/>
          <w:rtl/>
        </w:rPr>
        <w:t>أ. التحقق من النماذج: يمكن التأكد من أن المستخدم ملأ الحقول المطلوبة قبل إرسال النموذج. ويظل التحقق على الخادم مهمًا أيضًا لأسباب تتعلق بالأمان والموثوقية.</w:t>
      </w:r>
    </w:p>
    <w:p>
      <w:pPr>
        <w:spacing w:after="120" w:line="269" w:lineRule="auto"/>
        <w:jc w:val="right"/>
        <w:bidi/>
      </w:pPr>
      <w:r>
        <w:rPr>
          <w:rFonts w:ascii="Noto Sans Arabic" w:hAnsi="Noto Sans Arabic" w:cs="Noto Sans Arabic"/>
          <w:b w:val="0"/>
          <w:sz w:val="21"/>
          <w:rtl/>
        </w:rPr>
        <w:t>ب. القوائم والأزرار: يمكن فتح قائمة عند الضغط على زر، أو إظهار رسالة تنبيه، أو تغيير طريقة عرض جزء من الصفحة.</w:t>
      </w:r>
    </w:p>
    <w:p>
      <w:pPr>
        <w:spacing w:after="120" w:line="269" w:lineRule="auto"/>
        <w:jc w:val="right"/>
        <w:bidi/>
      </w:pPr>
      <w:r>
        <w:rPr>
          <w:rFonts w:ascii="Noto Sans Arabic" w:hAnsi="Noto Sans Arabic" w:cs="Noto Sans Arabic"/>
          <w:b w:val="0"/>
          <w:sz w:val="21"/>
          <w:rtl/>
        </w:rPr>
        <w:t>ج. البحث والتصفية: يمكن تصفية المنتجات أو المقالات المعروضة حسب كلمة البحث أو الفئة التي يختارها المستخدم.</w:t>
      </w:r>
    </w:p>
    <w:p>
      <w:pPr>
        <w:spacing w:after="120" w:line="269" w:lineRule="auto"/>
        <w:jc w:val="right"/>
        <w:bidi/>
      </w:pPr>
      <w:r>
        <w:rPr>
          <w:rFonts w:ascii="Noto Sans Arabic" w:hAnsi="Noto Sans Arabic" w:cs="Noto Sans Arabic"/>
          <w:b w:val="0"/>
          <w:sz w:val="21"/>
          <w:rtl/>
        </w:rPr>
        <w:t>د. تحديث المحتوى: يمكن تحديث جزء من الصفحة استجابةً لاختيار المستخدم أو لبيانات تصل من خادم باستخدام واجهات المتصفح المناسبة.</w:t>
      </w:r>
    </w:p>
    <w:p>
      <w:pPr>
        <w:spacing w:after="120" w:line="269" w:lineRule="auto" w:before="120"/>
        <w:jc w:val="right"/>
        <w:bidi/>
      </w:pPr>
      <w:r>
        <w:rPr>
          <w:rFonts w:ascii="Noto Sans Arabic" w:hAnsi="Noto Sans Arabic" w:cs="Noto Sans Arabic"/>
          <w:b/>
          <w:color w:val="183153"/>
          <w:sz w:val="30"/>
          <w:rtl/>
        </w:rPr>
        <w:t>5. أهمية JavaScript في منصات الويب</w:t>
      </w:r>
    </w:p>
    <w:p>
      <w:pPr>
        <w:spacing w:after="120" w:line="269" w:lineRule="auto"/>
        <w:jc w:val="right"/>
        <w:bidi/>
      </w:pPr>
      <w:r>
        <w:rPr>
          <w:rFonts w:ascii="Noto Sans Arabic" w:hAnsi="Noto Sans Arabic" w:cs="Noto Sans Arabic"/>
          <w:b w:val="0"/>
          <w:sz w:val="21"/>
          <w:rtl/>
        </w:rPr>
        <w:t>تساعد JavaScript في جعل استخدام المنصات أكثر سهولة وتفاعلًا، لأنها تتيح استجابات فورية لكثير من الإجراءات. ففي منصة تعليم إلكتروني، يمكن استخدامها لعرض سؤال تفاعلي وإظهار نتيجة أولية بعد الإجابة. وفي متجر إلكتروني، يمكن تحديث عدد المنتجات في سلة المشتريات أو حساب المجموع الظاهر للمستخدم. كما تُستخدم في تطبيقات الويب الحديثة لبناء واجهات أكثر تنظيمًا وتفاعلية.</w:t>
      </w:r>
    </w:p>
    <w:p>
      <w:pPr>
        <w:spacing w:after="120" w:line="269" w:lineRule="auto"/>
        <w:jc w:val="right"/>
        <w:bidi/>
      </w:pPr>
      <w:r>
        <w:rPr>
          <w:rFonts w:ascii="Noto Sans Arabic" w:hAnsi="Noto Sans Arabic" w:cs="Noto Sans Arabic"/>
          <w:b w:val="0"/>
          <w:sz w:val="21"/>
          <w:rtl/>
        </w:rPr>
        <w:t>ومع ذلك، ينبغي كتابة الكود بوضوح واختباره، ومراعاة إمكانية الوصول، وعدم الاعتماد على JavaScript وحدها في حماية البيانات أو التحقق الأمني.</w:t>
      </w:r>
    </w:p>
    <w:p>
      <w:pPr>
        <w:spacing w:after="120" w:line="269" w:lineRule="auto" w:before="120"/>
        <w:jc w:val="right"/>
        <w:bidi/>
      </w:pPr>
      <w:r>
        <w:rPr>
          <w:rFonts w:ascii="Noto Sans Arabic" w:hAnsi="Noto Sans Arabic" w:cs="Noto Sans Arabic"/>
          <w:b/>
          <w:color w:val="183153"/>
          <w:sz w:val="30"/>
          <w:rtl/>
        </w:rPr>
        <w:t>6. الخاتمة</w:t>
      </w:r>
    </w:p>
    <w:p>
      <w:pPr>
        <w:spacing w:after="120" w:line="269" w:lineRule="auto"/>
        <w:jc w:val="right"/>
        <w:bidi/>
      </w:pPr>
      <w:r>
        <w:rPr>
          <w:rFonts w:ascii="Noto Sans Arabic" w:hAnsi="Noto Sans Arabic" w:cs="Noto Sans Arabic"/>
          <w:b w:val="0"/>
          <w:sz w:val="21"/>
          <w:rtl/>
        </w:rPr>
        <w:t>تُعد JavaScript من التقنيات الأساسية في تطوير الويب؛ فهي تكمل دور HTML وCSS بإضافة السلوك والتفاعل. ومن خلال التعامل مع الأحداث وتغيير عناصر الصفحة، يستطيع المطور إنشاء صفحات تستجيب لاحتياجات المستخدم. ويساعد فهم أساسيات JavaScript المبتدئين على الانتقال من صفحات ثابتة إلى تطبيقات ويب أكثر فائدة وتفاعلًا.</w:t>
      </w:r>
    </w:p>
    <w:p>
      <w:pPr>
        <w:spacing w:after="120" w:line="269" w:lineRule="auto" w:before="120"/>
        <w:jc w:val="right"/>
        <w:bidi/>
      </w:pPr>
      <w:r>
        <w:rPr>
          <w:rFonts w:ascii="Noto Sans Arabic" w:hAnsi="Noto Sans Arabic" w:cs="Noto Sans Arabic"/>
          <w:b/>
          <w:color w:val="183153"/>
          <w:sz w:val="30"/>
          <w:rtl/>
        </w:rPr>
        <w:t>7. المراجع</w:t>
      </w:r>
    </w:p>
    <w:p>
      <w:pPr>
        <w:spacing w:after="120" w:line="269" w:lineRule="auto"/>
        <w:jc w:val="right"/>
        <w:bidi/>
      </w:pPr>
      <w:r>
        <w:rPr>
          <w:rFonts w:ascii="Noto Sans Arabic" w:hAnsi="Noto Sans Arabic" w:cs="Noto Sans Arabic"/>
          <w:b w:val="0"/>
          <w:sz w:val="21"/>
          <w:rtl/>
        </w:rPr>
        <w:t>1. MDN Web Docs، “What is JavaScript?”</w:t>
        <w:br/>
        <w:t>https://developer.mozilla.org/en-US/docs/Learn_web_development/Core/Scripting/What_is_JavaScript</w:t>
      </w:r>
    </w:p>
    <w:p>
      <w:pPr>
        <w:spacing w:after="120" w:line="269" w:lineRule="auto"/>
        <w:jc w:val="right"/>
        <w:bidi/>
      </w:pPr>
      <w:r>
        <w:rPr>
          <w:rFonts w:ascii="Noto Sans Arabic" w:hAnsi="Noto Sans Arabic" w:cs="Noto Sans Arabic"/>
          <w:b w:val="0"/>
          <w:sz w:val="21"/>
          <w:rtl/>
        </w:rPr>
        <w:t>2. MDN Web Docs، “Introduction to events.”</w:t>
        <w:br/>
        <w:t>https://developer.mozilla.org/docs/Learn/JavaScript/Building_blocks/Events</w:t>
      </w:r>
    </w:p>
    <w:p>
      <w:pPr>
        <w:spacing w:after="120" w:line="269" w:lineRule="auto"/>
        <w:jc w:val="right"/>
        <w:bidi/>
      </w:pPr>
      <w:r>
        <w:rPr>
          <w:rFonts w:ascii="Noto Sans Arabic" w:hAnsi="Noto Sans Arabic" w:cs="Noto Sans Arabic"/>
          <w:b w:val="0"/>
          <w:sz w:val="21"/>
          <w:rtl/>
        </w:rPr>
        <w:t>3. MDN Web Docs، “JavaScript Guide: Introduction.”</w:t>
        <w:br/>
        <w:t>https://developer.mozilla.org/en-US/docs/Web/JavaScript/Guide/Introduction</w:t>
      </w:r>
    </w:p>
    <w:p>
      <w:pPr>
        <w:spacing w:after="120" w:line="269" w:lineRule="auto"/>
        <w:jc w:val="right"/>
        <w:bidi/>
      </w:pPr>
      <w:r>
        <w:rPr>
          <w:rFonts w:ascii="Noto Sans Arabic" w:hAnsi="Noto Sans Arabic" w:cs="Noto Sans Arabic"/>
          <w:b w:val="0"/>
          <w:sz w:val="21"/>
          <w:rtl/>
        </w:rPr>
        <w:t>4. W3Schools، “JavaScript Tutorial.”</w:t>
        <w:br/>
        <w:t>https://www.w3schools.com/js/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